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BÁO CÁO DỰ ÁN</w:t>
      </w:r>
    </w:p>
    <w:p>
      <w:pPr>
        <w:jc w:val="center"/>
      </w:pPr>
      <w:r>
        <w:rPr>
          <w:b/>
          <w:sz w:val="28"/>
        </w:rPr>
        <w:t>R.E.A.C.H Church Vietnam — REACH Church App</w:t>
      </w:r>
    </w:p>
    <w:p/>
    <w:tbl>
      <w:tblPr>
        <w:tblStyle w:val="TableGrid"/>
        <w:tblW w:type="auto" w:w="0"/>
        <w:jc w:val="center"/>
        <w:tblLook w:firstColumn="1" w:firstRow="1" w:lastColumn="0" w:lastRow="0" w:noHBand="0" w:noVBand="1" w:val="04A0"/>
      </w:tblPr>
      <w:tblGrid>
        <w:gridCol w:w="4320"/>
        <w:gridCol w:w="4320"/>
      </w:tblGrid>
      <w:tr>
        <w:tc>
          <w:tcPr>
            <w:tcW w:type="dxa" w:w="4320"/>
            <w:shd w:fill="48BCE1"/>
          </w:tcPr>
          <w:p>
            <w:r>
              <w:rPr>
                <w:b/>
                <w:color w:val="FFFFFF"/>
                <w:sz w:val="20"/>
              </w:rPr>
              <w:t>Hạng mục</w:t>
            </w:r>
          </w:p>
        </w:tc>
        <w:tc>
          <w:tcPr>
            <w:tcW w:type="dxa" w:w="4320"/>
            <w:shd w:fill="48BCE1"/>
          </w:tcPr>
          <w:p>
            <w:r>
              <w:rPr>
                <w:b/>
                <w:color w:val="FFFFFF"/>
                <w:sz w:val="20"/>
              </w:rPr>
              <w:t>Thông tin</w:t>
            </w:r>
          </w:p>
        </w:tc>
      </w:tr>
      <w:tr>
        <w:tc>
          <w:tcPr>
            <w:tcW w:type="dxa" w:w="4320"/>
          </w:tcPr>
          <w:p>
            <w:r>
              <w:rPr>
                <w:sz w:val="20"/>
              </w:rPr>
              <w:t>Tên dự án</w:t>
            </w:r>
          </w:p>
        </w:tc>
        <w:tc>
          <w:tcPr>
            <w:tcW w:type="dxa" w:w="4320"/>
          </w:tcPr>
          <w:p>
            <w:r>
              <w:rPr>
                <w:sz w:val="20"/>
              </w:rPr>
              <w:t>R.E.A.C.H Church Vietnam (REACH Church App)</w:t>
            </w:r>
          </w:p>
        </w:tc>
      </w:tr>
      <w:tr>
        <w:tc>
          <w:tcPr>
            <w:tcW w:type="dxa" w:w="4320"/>
          </w:tcPr>
          <w:p>
            <w:r>
              <w:rPr>
                <w:sz w:val="20"/>
              </w:rPr>
              <w:t>Mã nguồn</w:t>
            </w:r>
          </w:p>
        </w:tc>
        <w:tc>
          <w:tcPr>
            <w:tcW w:type="dxa" w:w="4320"/>
          </w:tcPr>
          <w:p>
            <w:r>
              <w:rPr>
                <w:sz w:val="20"/>
              </w:rPr>
              <w:t>reach-church</w:t>
            </w:r>
          </w:p>
        </w:tc>
      </w:tr>
      <w:tr>
        <w:tc>
          <w:tcPr>
            <w:tcW w:type="dxa" w:w="4320"/>
          </w:tcPr>
          <w:p>
            <w:r>
              <w:rPr>
                <w:sz w:val="20"/>
              </w:rPr>
              <w:t>Repository</w:t>
            </w:r>
          </w:p>
        </w:tc>
        <w:tc>
          <w:tcPr>
            <w:tcW w:type="dxa" w:w="4320"/>
          </w:tcPr>
          <w:p>
            <w:r>
              <w:rPr>
                <w:sz w:val="20"/>
              </w:rPr>
              <w:t>github.com/truonga-dev/REACH_Church_App</w:t>
            </w:r>
          </w:p>
        </w:tc>
      </w:tr>
      <w:tr>
        <w:tc>
          <w:tcPr>
            <w:tcW w:type="dxa" w:w="4320"/>
          </w:tcPr>
          <w:p>
            <w:r>
              <w:rPr>
                <w:sz w:val="20"/>
              </w:rPr>
              <w:t>Người phát triển</w:t>
            </w:r>
          </w:p>
        </w:tc>
        <w:tc>
          <w:tcPr>
            <w:tcW w:type="dxa" w:w="4320"/>
          </w:tcPr>
          <w:p>
            <w:r>
              <w:rPr>
                <w:sz w:val="20"/>
              </w:rPr>
              <w:t>Truonga (atruong102005@gmail.com)</w:t>
            </w:r>
          </w:p>
        </w:tc>
      </w:tr>
      <w:tr>
        <w:tc>
          <w:tcPr>
            <w:tcW w:type="dxa" w:w="4320"/>
          </w:tcPr>
          <w:p>
            <w:r>
              <w:rPr>
                <w:sz w:val="20"/>
              </w:rPr>
              <w:t>Phiên bản</w:t>
            </w:r>
          </w:p>
        </w:tc>
        <w:tc>
          <w:tcPr>
            <w:tcW w:type="dxa" w:w="4320"/>
          </w:tcPr>
          <w:p>
            <w:r>
              <w:rPr>
                <w:sz w:val="20"/>
              </w:rPr>
              <w:t>0.1.0</w:t>
            </w:r>
          </w:p>
        </w:tc>
      </w:tr>
      <w:tr>
        <w:tc>
          <w:tcPr>
            <w:tcW w:type="dxa" w:w="4320"/>
          </w:tcPr>
          <w:p>
            <w:r>
              <w:rPr>
                <w:sz w:val="20"/>
              </w:rPr>
              <w:t>Ngày báo cáo</w:t>
            </w:r>
          </w:p>
        </w:tc>
        <w:tc>
          <w:tcPr>
            <w:tcW w:type="dxa" w:w="4320"/>
          </w:tcPr>
          <w:p>
            <w:r>
              <w:rPr>
                <w:sz w:val="20"/>
              </w:rPr>
              <w:t>31/05/2026</w:t>
            </w:r>
          </w:p>
        </w:tc>
      </w:tr>
      <w:tr>
        <w:tc>
          <w:tcPr>
            <w:tcW w:type="dxa" w:w="4320"/>
          </w:tcPr>
          <w:p>
            <w:r>
              <w:rPr>
                <w:sz w:val="20"/>
              </w:rPr>
              <w:t>Giai đoạn</w:t>
            </w:r>
          </w:p>
        </w:tc>
        <w:tc>
          <w:tcPr>
            <w:tcW w:type="dxa" w:w="4320"/>
          </w:tcPr>
          <w:p>
            <w:r>
              <w:rPr>
                <w:sz w:val="20"/>
              </w:rPr>
              <w:t>Phát triển chức năng — MVP đã có giao diện &amp; backend cơ bản</w:t>
            </w:r>
          </w:p>
        </w:tc>
      </w:tr>
    </w:tbl>
    <w:p/>
    <w:p>
      <w:pPr>
        <w:pStyle w:val="Heading1"/>
      </w:pPr>
      <w:r>
        <w:t>1. Tóm tắt điều hành</w:t>
      </w:r>
    </w:p>
    <w:p>
      <w:r>
        <w:t>R.E.A.C.H Church Vietnam là ứng dụng web mobile-first phục vụ Hội Thánh REACH, giúp tín hữu và khách thăm kết nối với đời sống hội thánh qua điện thoại hoặc trình duyệt. Ứng dụng tích hợp Supabase làm backend, hỗ trợ PWA (cài đặt như app native) và cung cấp trải nghiệm hoàn toàn bằng tiếng Việt.</w:t>
      </w:r>
    </w:p>
    <w:p>
      <w:r>
        <w:t>Dự án đã vượt qua giai đoạn khởi tạo, hiện có 9 màn hình người dùng, 1 trang quản trị, 1 API nội bộ, khoảng 44 file trong Git. Giao diện REACH Church đã được triển khai đầy đủ; dữ liệu động được đồng bộ qua Supabase với fallback dữ liệu tĩnh khi chưa có kết nối.</w:t>
      </w:r>
    </w:p>
    <w:p>
      <w:pPr>
        <w:pStyle w:val="Heading1"/>
      </w:pPr>
      <w:r>
        <w:t>2. Bối cảnh &amp; mục tiêu</w:t>
      </w:r>
    </w:p>
    <w:p>
      <w:r>
        <w:t>2.1. Bối cảnh: Hội thánh cần kênh số để cập nhật bản tin, chia sẻ bài giảng, hỗ trợ đọc Kinh Thánh, tiếp nhận cầu nguyện và giới thiệu ban ngành. Trước đây thông tin chủ yếu qua Zalo, Facebook — thiếu nền tảng tập trung.</w:t>
      </w:r>
    </w:p>
    <w:p>
      <w:r>
        <w:t>2.2. Mục tiêu: (1) Nền tảng web mobile-first + PWA — Hoàn thành; (2) Trang chủ tổng hợp — Hoàn thành; (3) Kinh Thánh tiếng Việt — Hoàn thành; (4) Quản trị nội dung Admin — Hoàn thành; (5) Hồ sơ &amp; cầu nguyện — Cơ bản; (6) Thư viện media đầy đủ — Đang phát triển; (7) Xác thực người dùng — Chưa triển khai.</w:t>
      </w:r>
    </w:p>
    <w:p>
      <w:pPr>
        <w:pStyle w:val="Heading1"/>
      </w:pPr>
      <w:r>
        <w:t>3. Phạm vi dự án</w:t>
      </w:r>
    </w:p>
    <w:p>
      <w:r>
        <w:t>Trong phạm vi: Ứng dụng web responsive; 9 trang người dùng + 1 admin; API Kinh Thánh; Supabase (news, sermons, prayers, profiles); PWA; Bottom navigation; YouTube embed bài giảng; Git/GitHub.</w:t>
      </w:r>
    </w:p>
    <w:p>
      <w:r>
        <w:t>Ngoài phạm vi: App iOS/Android native; Thanh toán trực tuyến; Push notification thật; Đa ngôn ngữ; Chat realtime.</w:t>
      </w:r>
    </w:p>
    <w:p>
      <w:pPr>
        <w:pStyle w:val="Heading1"/>
      </w:pPr>
      <w:r>
        <w:t>4. Kiến trúc hệ thống</w:t>
      </w:r>
    </w:p>
    <w:p>
      <w:r>
        <w:t>Mô hình Frontend-heavy: Next.js 16 App Router render phía client; Supabase làm BaaS; Kinh Thánh qua API Route đọc file JSON tĩnh (public/bible_vie.json).</w:t>
      </w:r>
    </w:p>
    <w:p>
      <w:r>
        <w:t>Luồng: Người dùng → Next.js (Trang chủ, Kinh Thánh, Thư viện, Admin...) → Supabase Cloud (news, sermons, prayers, profiles) và /api/bible (local JSON).</w:t>
      </w:r>
    </w:p>
    <w:p>
      <w:pPr>
        <w:pStyle w:val="Heading1"/>
      </w:pPr>
      <w:r>
        <w:t>5. Công nghệ sử dụng</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48BCE1"/>
          </w:tcPr>
          <w:p>
            <w:r>
              <w:rPr>
                <w:b/>
                <w:color w:val="FFFFFF"/>
                <w:sz w:val="20"/>
              </w:rPr>
              <w:t>Hạng mục</w:t>
            </w:r>
          </w:p>
        </w:tc>
        <w:tc>
          <w:tcPr>
            <w:tcW w:type="dxa" w:w="2160"/>
            <w:shd w:fill="48BCE1"/>
          </w:tcPr>
          <w:p>
            <w:r>
              <w:rPr>
                <w:b/>
                <w:color w:val="FFFFFF"/>
                <w:sz w:val="20"/>
              </w:rPr>
              <w:t>Công nghệ</w:t>
            </w:r>
          </w:p>
        </w:tc>
        <w:tc>
          <w:tcPr>
            <w:tcW w:type="dxa" w:w="2160"/>
            <w:shd w:fill="48BCE1"/>
          </w:tcPr>
          <w:p>
            <w:r>
              <w:rPr>
                <w:b/>
                <w:color w:val="FFFFFF"/>
                <w:sz w:val="20"/>
              </w:rPr>
              <w:t>Phiên bản</w:t>
            </w:r>
          </w:p>
        </w:tc>
        <w:tc>
          <w:tcPr>
            <w:tcW w:type="dxa" w:w="2160"/>
            <w:shd w:fill="48BCE1"/>
          </w:tcPr>
          <w:p>
            <w:r>
              <w:rPr>
                <w:b/>
                <w:color w:val="FFFFFF"/>
                <w:sz w:val="20"/>
              </w:rPr>
              <w:t>Vai trò</w:t>
            </w:r>
          </w:p>
        </w:tc>
      </w:tr>
      <w:tr>
        <w:tc>
          <w:tcPr>
            <w:tcW w:type="dxa" w:w="2160"/>
          </w:tcPr>
          <w:p>
            <w:r>
              <w:rPr>
                <w:sz w:val="20"/>
              </w:rPr>
              <w:t>Framework</w:t>
            </w:r>
          </w:p>
        </w:tc>
        <w:tc>
          <w:tcPr>
            <w:tcW w:type="dxa" w:w="2160"/>
          </w:tcPr>
          <w:p>
            <w:r>
              <w:rPr>
                <w:sz w:val="20"/>
              </w:rPr>
              <w:t>Next.js (App Router)</w:t>
            </w:r>
          </w:p>
        </w:tc>
        <w:tc>
          <w:tcPr>
            <w:tcW w:type="dxa" w:w="2160"/>
          </w:tcPr>
          <w:p>
            <w:r>
              <w:rPr>
                <w:sz w:val="20"/>
              </w:rPr>
              <w:t>16.2.6</w:t>
            </w:r>
          </w:p>
        </w:tc>
        <w:tc>
          <w:tcPr>
            <w:tcW w:type="dxa" w:w="2160"/>
          </w:tcPr>
          <w:p>
            <w:r>
              <w:rPr>
                <w:sz w:val="20"/>
              </w:rPr>
              <w:t>SSR, routing, API</w:t>
            </w:r>
          </w:p>
        </w:tc>
      </w:tr>
      <w:tr>
        <w:tc>
          <w:tcPr>
            <w:tcW w:type="dxa" w:w="2160"/>
          </w:tcPr>
          <w:p>
            <w:r>
              <w:rPr>
                <w:sz w:val="20"/>
              </w:rPr>
              <w:t>UI Library</w:t>
            </w:r>
          </w:p>
        </w:tc>
        <w:tc>
          <w:tcPr>
            <w:tcW w:type="dxa" w:w="2160"/>
          </w:tcPr>
          <w:p>
            <w:r>
              <w:rPr>
                <w:sz w:val="20"/>
              </w:rPr>
              <w:t>React</w:t>
            </w:r>
          </w:p>
        </w:tc>
        <w:tc>
          <w:tcPr>
            <w:tcW w:type="dxa" w:w="2160"/>
          </w:tcPr>
          <w:p>
            <w:r>
              <w:rPr>
                <w:sz w:val="20"/>
              </w:rPr>
              <w:t>19.2.4</w:t>
            </w:r>
          </w:p>
        </w:tc>
        <w:tc>
          <w:tcPr>
            <w:tcW w:type="dxa" w:w="2160"/>
          </w:tcPr>
          <w:p>
            <w:r>
              <w:rPr>
                <w:sz w:val="20"/>
              </w:rPr>
              <w:t>Component UI</w:t>
            </w:r>
          </w:p>
        </w:tc>
      </w:tr>
      <w:tr>
        <w:tc>
          <w:tcPr>
            <w:tcW w:type="dxa" w:w="2160"/>
          </w:tcPr>
          <w:p>
            <w:r>
              <w:rPr>
                <w:sz w:val="20"/>
              </w:rPr>
              <w:t>Ngôn ngữ</w:t>
            </w:r>
          </w:p>
        </w:tc>
        <w:tc>
          <w:tcPr>
            <w:tcW w:type="dxa" w:w="2160"/>
          </w:tcPr>
          <w:p>
            <w:r>
              <w:rPr>
                <w:sz w:val="20"/>
              </w:rPr>
              <w:t>TypeScript</w:t>
            </w:r>
          </w:p>
        </w:tc>
        <w:tc>
          <w:tcPr>
            <w:tcW w:type="dxa" w:w="2160"/>
          </w:tcPr>
          <w:p>
            <w:r>
              <w:rPr>
                <w:sz w:val="20"/>
              </w:rPr>
              <w:t>5.x</w:t>
            </w:r>
          </w:p>
        </w:tc>
        <w:tc>
          <w:tcPr>
            <w:tcW w:type="dxa" w:w="2160"/>
          </w:tcPr>
          <w:p>
            <w:r>
              <w:rPr>
                <w:sz w:val="20"/>
              </w:rPr>
              <w:t>Type safety</w:t>
            </w:r>
          </w:p>
        </w:tc>
      </w:tr>
      <w:tr>
        <w:tc>
          <w:tcPr>
            <w:tcW w:type="dxa" w:w="2160"/>
          </w:tcPr>
          <w:p>
            <w:r>
              <w:rPr>
                <w:sz w:val="20"/>
              </w:rPr>
              <w:t>Backend/DB</w:t>
            </w:r>
          </w:p>
        </w:tc>
        <w:tc>
          <w:tcPr>
            <w:tcW w:type="dxa" w:w="2160"/>
          </w:tcPr>
          <w:p>
            <w:r>
              <w:rPr>
                <w:sz w:val="20"/>
              </w:rPr>
              <w:t>Supabase</w:t>
            </w:r>
          </w:p>
        </w:tc>
        <w:tc>
          <w:tcPr>
            <w:tcW w:type="dxa" w:w="2160"/>
          </w:tcPr>
          <w:p>
            <w:r>
              <w:rPr>
                <w:sz w:val="20"/>
              </w:rPr>
              <w:t>2.106.x</w:t>
            </w:r>
          </w:p>
        </w:tc>
        <w:tc>
          <w:tcPr>
            <w:tcW w:type="dxa" w:w="2160"/>
          </w:tcPr>
          <w:p>
            <w:r>
              <w:rPr>
                <w:sz w:val="20"/>
              </w:rPr>
              <w:t>Database, storage</w:t>
            </w:r>
          </w:p>
        </w:tc>
      </w:tr>
      <w:tr>
        <w:tc>
          <w:tcPr>
            <w:tcW w:type="dxa" w:w="2160"/>
          </w:tcPr>
          <w:p>
            <w:r>
              <w:rPr>
                <w:sz w:val="20"/>
              </w:rPr>
              <w:t>Icons</w:t>
            </w:r>
          </w:p>
        </w:tc>
        <w:tc>
          <w:tcPr>
            <w:tcW w:type="dxa" w:w="2160"/>
          </w:tcPr>
          <w:p>
            <w:r>
              <w:rPr>
                <w:sz w:val="20"/>
              </w:rPr>
              <w:t>Lucide React</w:t>
            </w:r>
          </w:p>
        </w:tc>
        <w:tc>
          <w:tcPr>
            <w:tcW w:type="dxa" w:w="2160"/>
          </w:tcPr>
          <w:p>
            <w:r>
              <w:rPr>
                <w:sz w:val="20"/>
              </w:rPr>
              <w:t>1.17.x</w:t>
            </w:r>
          </w:p>
        </w:tc>
        <w:tc>
          <w:tcPr>
            <w:tcW w:type="dxa" w:w="2160"/>
          </w:tcPr>
          <w:p>
            <w:r>
              <w:rPr>
                <w:sz w:val="20"/>
              </w:rPr>
              <w:t>Icon set</w:t>
            </w:r>
          </w:p>
        </w:tc>
      </w:tr>
      <w:tr>
        <w:tc>
          <w:tcPr>
            <w:tcW w:type="dxa" w:w="2160"/>
          </w:tcPr>
          <w:p>
            <w:r>
              <w:rPr>
                <w:sz w:val="20"/>
              </w:rPr>
              <w:t>Rich Text</w:t>
            </w:r>
          </w:p>
        </w:tc>
        <w:tc>
          <w:tcPr>
            <w:tcW w:type="dxa" w:w="2160"/>
          </w:tcPr>
          <w:p>
            <w:r>
              <w:rPr>
                <w:sz w:val="20"/>
              </w:rPr>
              <w:t>react-quill-new</w:t>
            </w:r>
          </w:p>
        </w:tc>
        <w:tc>
          <w:tcPr>
            <w:tcW w:type="dxa" w:w="2160"/>
          </w:tcPr>
          <w:p>
            <w:r>
              <w:rPr>
                <w:sz w:val="20"/>
              </w:rPr>
              <w:t>3.8.x</w:t>
            </w:r>
          </w:p>
        </w:tc>
        <w:tc>
          <w:tcPr>
            <w:tcW w:type="dxa" w:w="2160"/>
          </w:tcPr>
          <w:p>
            <w:r>
              <w:rPr>
                <w:sz w:val="20"/>
              </w:rPr>
              <w:t>Editor Admin</w:t>
            </w:r>
          </w:p>
        </w:tc>
      </w:tr>
      <w:tr>
        <w:tc>
          <w:tcPr>
            <w:tcW w:type="dxa" w:w="2160"/>
          </w:tcPr>
          <w:p>
            <w:r>
              <w:rPr>
                <w:sz w:val="20"/>
              </w:rPr>
              <w:t>PWA</w:t>
            </w:r>
          </w:p>
        </w:tc>
        <w:tc>
          <w:tcPr>
            <w:tcW w:type="dxa" w:w="2160"/>
          </w:tcPr>
          <w:p>
            <w:r>
              <w:rPr>
                <w:sz w:val="20"/>
              </w:rPr>
              <w:t>next-pwa</w:t>
            </w:r>
          </w:p>
        </w:tc>
        <w:tc>
          <w:tcPr>
            <w:tcW w:type="dxa" w:w="2160"/>
          </w:tcPr>
          <w:p>
            <w:r>
              <w:rPr>
                <w:sz w:val="20"/>
              </w:rPr>
              <w:t>5.6.x</w:t>
            </w:r>
          </w:p>
        </w:tc>
        <w:tc>
          <w:tcPr>
            <w:tcW w:type="dxa" w:w="2160"/>
          </w:tcPr>
          <w:p>
            <w:r>
              <w:rPr>
                <w:sz w:val="20"/>
              </w:rPr>
              <w:t>Cài như app</w:t>
            </w:r>
          </w:p>
        </w:tc>
      </w:tr>
      <w:tr>
        <w:tc>
          <w:tcPr>
            <w:tcW w:type="dxa" w:w="2160"/>
          </w:tcPr>
          <w:p>
            <w:r>
              <w:rPr>
                <w:sz w:val="20"/>
              </w:rPr>
              <w:t>Linting</w:t>
            </w:r>
          </w:p>
        </w:tc>
        <w:tc>
          <w:tcPr>
            <w:tcW w:type="dxa" w:w="2160"/>
          </w:tcPr>
          <w:p>
            <w:r>
              <w:rPr>
                <w:sz w:val="20"/>
              </w:rPr>
              <w:t>ESLint</w:t>
            </w:r>
          </w:p>
        </w:tc>
        <w:tc>
          <w:tcPr>
            <w:tcW w:type="dxa" w:w="2160"/>
          </w:tcPr>
          <w:p>
            <w:r>
              <w:rPr>
                <w:sz w:val="20"/>
              </w:rPr>
              <w:t>9.x</w:t>
            </w:r>
          </w:p>
        </w:tc>
        <w:tc>
          <w:tcPr>
            <w:tcW w:type="dxa" w:w="2160"/>
          </w:tcPr>
          <w:p>
            <w:r>
              <w:rPr>
                <w:sz w:val="20"/>
              </w:rPr>
              <w:t>Code quality</w:t>
            </w:r>
          </w:p>
        </w:tc>
      </w:tr>
      <w:tr>
        <w:tc>
          <w:tcPr>
            <w:tcW w:type="dxa" w:w="2160"/>
          </w:tcPr>
          <w:p>
            <w:r>
              <w:rPr>
                <w:sz w:val="20"/>
              </w:rPr>
              <w:t>VCS</w:t>
            </w:r>
          </w:p>
        </w:tc>
        <w:tc>
          <w:tcPr>
            <w:tcW w:type="dxa" w:w="2160"/>
          </w:tcPr>
          <w:p>
            <w:r>
              <w:rPr>
                <w:sz w:val="20"/>
              </w:rPr>
              <w:t>Git + GitHub</w:t>
            </w:r>
          </w:p>
        </w:tc>
        <w:tc>
          <w:tcPr>
            <w:tcW w:type="dxa" w:w="2160"/>
          </w:tcPr>
          <w:p>
            <w:r>
              <w:rPr>
                <w:sz w:val="20"/>
              </w:rPr>
              <w:t>—</w:t>
            </w:r>
          </w:p>
        </w:tc>
        <w:tc>
          <w:tcPr>
            <w:tcW w:type="dxa" w:w="2160"/>
          </w:tcPr>
          <w:p>
            <w:r>
              <w:rPr>
                <w:sz w:val="20"/>
              </w:rPr>
              <w:t>Quản lý mã nguồn</w:t>
            </w:r>
          </w:p>
        </w:tc>
      </w:tr>
    </w:tbl>
    <w:p/>
    <w:p>
      <w:pPr>
        <w:pStyle w:val="Heading1"/>
      </w:pPr>
      <w:r>
        <w:t>6. Chức năng chi tiết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48BCE1"/>
          </w:tcPr>
          <w:p>
            <w:r>
              <w:rPr>
                <w:b/>
                <w:color w:val="FFFFFF"/>
                <w:sz w:val="20"/>
              </w:rPr>
              <w:t>Trang</w:t>
            </w:r>
          </w:p>
        </w:tc>
        <w:tc>
          <w:tcPr>
            <w:tcW w:type="dxa" w:w="2880"/>
            <w:shd w:fill="48BCE1"/>
          </w:tcPr>
          <w:p>
            <w:r>
              <w:rPr>
                <w:b/>
                <w:color w:val="FFFFFF"/>
                <w:sz w:val="20"/>
              </w:rPr>
              <w:t>Đường dẫn</w:t>
            </w:r>
          </w:p>
        </w:tc>
        <w:tc>
          <w:tcPr>
            <w:tcW w:type="dxa" w:w="2880"/>
            <w:shd w:fill="48BCE1"/>
          </w:tcPr>
          <w:p>
            <w:r>
              <w:rPr>
                <w:b/>
                <w:color w:val="FFFFFF"/>
                <w:sz w:val="20"/>
              </w:rPr>
              <w:t>Mô tả</w:t>
            </w:r>
          </w:p>
        </w:tc>
      </w:tr>
      <w:tr>
        <w:tc>
          <w:tcPr>
            <w:tcW w:type="dxa" w:w="2880"/>
          </w:tcPr>
          <w:p>
            <w:r>
              <w:rPr>
                <w:sz w:val="20"/>
              </w:rPr>
              <w:t>Trang chủ</w:t>
            </w:r>
          </w:p>
        </w:tc>
        <w:tc>
          <w:tcPr>
            <w:tcW w:type="dxa" w:w="2880"/>
          </w:tcPr>
          <w:p>
            <w:r>
              <w:rPr>
                <w:sz w:val="20"/>
              </w:rPr>
              <w:t>/</w:t>
            </w:r>
          </w:p>
        </w:tc>
        <w:tc>
          <w:tcPr>
            <w:tcW w:type="dxa" w:w="2880"/>
          </w:tcPr>
          <w:p>
            <w:r>
              <w:rPr>
                <w:sz w:val="20"/>
              </w:rPr>
              <w:t>Bản tin, sự kiện, bài giảng YouTube, dưỡng linh, thông báo</w:t>
            </w:r>
          </w:p>
        </w:tc>
      </w:tr>
      <w:tr>
        <w:tc>
          <w:tcPr>
            <w:tcW w:type="dxa" w:w="2880"/>
          </w:tcPr>
          <w:p>
            <w:r>
              <w:rPr>
                <w:sz w:val="20"/>
              </w:rPr>
              <w:t>Kinh Thánh</w:t>
            </w:r>
          </w:p>
        </w:tc>
        <w:tc>
          <w:tcPr>
            <w:tcW w:type="dxa" w:w="2880"/>
          </w:tcPr>
          <w:p>
            <w:r>
              <w:rPr>
                <w:sz w:val="20"/>
              </w:rPr>
              <w:t>/bible</w:t>
            </w:r>
          </w:p>
        </w:tc>
        <w:tc>
          <w:tcPr>
            <w:tcW w:type="dxa" w:w="2880"/>
          </w:tcPr>
          <w:p>
            <w:r>
              <w:rPr>
                <w:sz w:val="20"/>
              </w:rPr>
              <w:t>66 sách KT tiếng Việt, API nội bộ</w:t>
            </w:r>
          </w:p>
        </w:tc>
      </w:tr>
      <w:tr>
        <w:tc>
          <w:tcPr>
            <w:tcW w:type="dxa" w:w="2880"/>
          </w:tcPr>
          <w:p>
            <w:r>
              <w:rPr>
                <w:sz w:val="20"/>
              </w:rPr>
              <w:t>Thư viện</w:t>
            </w:r>
          </w:p>
        </w:tc>
        <w:tc>
          <w:tcPr>
            <w:tcW w:type="dxa" w:w="2880"/>
          </w:tcPr>
          <w:p>
            <w:r>
              <w:rPr>
                <w:sz w:val="20"/>
              </w:rPr>
              <w:t>/library</w:t>
            </w:r>
          </w:p>
        </w:tc>
        <w:tc>
          <w:tcPr>
            <w:tcW w:type="dxa" w:w="2880"/>
          </w:tcPr>
          <w:p>
            <w:r>
              <w:rPr>
                <w:sz w:val="20"/>
              </w:rPr>
              <w:t>PDF từ Supabase; sách nói/video đang phát triển</w:t>
            </w:r>
          </w:p>
        </w:tc>
      </w:tr>
      <w:tr>
        <w:tc>
          <w:tcPr>
            <w:tcW w:type="dxa" w:w="2880"/>
          </w:tcPr>
          <w:p>
            <w:r>
              <w:rPr>
                <w:sz w:val="20"/>
              </w:rPr>
              <w:t>Mục vụ</w:t>
            </w:r>
          </w:p>
        </w:tc>
        <w:tc>
          <w:tcPr>
            <w:tcW w:type="dxa" w:w="2880"/>
          </w:tcPr>
          <w:p>
            <w:r>
              <w:rPr>
                <w:sz w:val="20"/>
              </w:rPr>
              <w:t>/ministry</w:t>
            </w:r>
          </w:p>
        </w:tc>
        <w:tc>
          <w:tcPr>
            <w:tcW w:type="dxa" w:w="2880"/>
          </w:tcPr>
          <w:p>
            <w:r>
              <w:rPr>
                <w:sz w:val="20"/>
              </w:rPr>
              <w:t>6 ban ngành, modal chi tiết</w:t>
            </w:r>
          </w:p>
        </w:tc>
      </w:tr>
      <w:tr>
        <w:tc>
          <w:tcPr>
            <w:tcW w:type="dxa" w:w="2880"/>
          </w:tcPr>
          <w:p>
            <w:r>
              <w:rPr>
                <w:sz w:val="20"/>
              </w:rPr>
              <w:t>Hồ sơ</w:t>
            </w:r>
          </w:p>
        </w:tc>
        <w:tc>
          <w:tcPr>
            <w:tcW w:type="dxa" w:w="2880"/>
          </w:tcPr>
          <w:p>
            <w:r>
              <w:rPr>
                <w:sz w:val="20"/>
              </w:rPr>
              <w:t>/profile</w:t>
            </w:r>
          </w:p>
        </w:tc>
        <w:tc>
          <w:tcPr>
            <w:tcW w:type="dxa" w:w="2880"/>
          </w:tcPr>
          <w:p>
            <w:r>
              <w:rPr>
                <w:sz w:val="20"/>
              </w:rPr>
              <w:t>Thông tin, cầu nguyện, quyên góp</w:t>
            </w:r>
          </w:p>
        </w:tc>
      </w:tr>
      <w:tr>
        <w:tc>
          <w:tcPr>
            <w:tcW w:type="dxa" w:w="2880"/>
          </w:tcPr>
          <w:p>
            <w:r>
              <w:rPr>
                <w:sz w:val="20"/>
              </w:rPr>
              <w:t>Cầu nguyện</w:t>
            </w:r>
          </w:p>
        </w:tc>
        <w:tc>
          <w:tcPr>
            <w:tcW w:type="dxa" w:w="2880"/>
          </w:tcPr>
          <w:p>
            <w:r>
              <w:rPr>
                <w:sz w:val="20"/>
              </w:rPr>
              <w:t>/prayer</w:t>
            </w:r>
          </w:p>
        </w:tc>
        <w:tc>
          <w:tcPr>
            <w:tcW w:type="dxa" w:w="2880"/>
          </w:tcPr>
          <w:p>
            <w:r>
              <w:rPr>
                <w:sz w:val="20"/>
              </w:rPr>
              <w:t>Form gửi nhu cầu cầu nguyện</w:t>
            </w:r>
          </w:p>
        </w:tc>
      </w:tr>
      <w:tr>
        <w:tc>
          <w:tcPr>
            <w:tcW w:type="dxa" w:w="2880"/>
          </w:tcPr>
          <w:p>
            <w:r>
              <w:rPr>
                <w:sz w:val="20"/>
              </w:rPr>
              <w:t>Dưỡng linh</w:t>
            </w:r>
          </w:p>
        </w:tc>
        <w:tc>
          <w:tcPr>
            <w:tcW w:type="dxa" w:w="2880"/>
          </w:tcPr>
          <w:p>
            <w:r>
              <w:rPr>
                <w:sz w:val="20"/>
              </w:rPr>
              <w:t>/devotional</w:t>
            </w:r>
          </w:p>
        </w:tc>
        <w:tc>
          <w:tcPr>
            <w:tcW w:type="dxa" w:w="2880"/>
          </w:tcPr>
          <w:p>
            <w:r>
              <w:rPr>
                <w:sz w:val="20"/>
              </w:rPr>
              <w:t>Bài đọc chi tiết, chia sẻ</w:t>
            </w:r>
          </w:p>
        </w:tc>
      </w:tr>
      <w:tr>
        <w:tc>
          <w:tcPr>
            <w:tcW w:type="dxa" w:w="2880"/>
          </w:tcPr>
          <w:p>
            <w:r>
              <w:rPr>
                <w:sz w:val="20"/>
              </w:rPr>
              <w:t>Tin tức</w:t>
            </w:r>
          </w:p>
        </w:tc>
        <w:tc>
          <w:tcPr>
            <w:tcW w:type="dxa" w:w="2880"/>
          </w:tcPr>
          <w:p>
            <w:r>
              <w:rPr>
                <w:sz w:val="20"/>
              </w:rPr>
              <w:t>/news/[id]</w:t>
            </w:r>
          </w:p>
        </w:tc>
        <w:tc>
          <w:tcPr>
            <w:tcW w:type="dxa" w:w="2880"/>
          </w:tcPr>
          <w:p>
            <w:r>
              <w:rPr>
                <w:sz w:val="20"/>
              </w:rPr>
              <w:t>Chi tiết bản tin từ Supabase</w:t>
            </w:r>
          </w:p>
        </w:tc>
      </w:tr>
      <w:tr>
        <w:tc>
          <w:tcPr>
            <w:tcW w:type="dxa" w:w="2880"/>
          </w:tcPr>
          <w:p>
            <w:r>
              <w:rPr>
                <w:sz w:val="20"/>
              </w:rPr>
              <w:t>Admin</w:t>
            </w:r>
          </w:p>
        </w:tc>
        <w:tc>
          <w:tcPr>
            <w:tcW w:type="dxa" w:w="2880"/>
          </w:tcPr>
          <w:p>
            <w:r>
              <w:rPr>
                <w:sz w:val="20"/>
              </w:rPr>
              <w:t>/admin</w:t>
            </w:r>
          </w:p>
        </w:tc>
        <w:tc>
          <w:tcPr>
            <w:tcW w:type="dxa" w:w="2880"/>
          </w:tcPr>
          <w:p>
            <w:r>
              <w:rPr>
                <w:sz w:val="20"/>
              </w:rPr>
              <w:t>CRUD bài giảng, tin, cầu nguyện, profiles</w:t>
            </w:r>
          </w:p>
        </w:tc>
      </w:tr>
    </w:tbl>
    <w:p/>
    <w:p>
      <w:pPr>
        <w:pStyle w:val="Heading1"/>
      </w:pPr>
      <w:r>
        <w:t>7. Cơ sở dữ liệu Supabase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48BCE1"/>
          </w:tcPr>
          <w:p>
            <w:r>
              <w:rPr>
                <w:b/>
                <w:color w:val="FFFFFF"/>
                <w:sz w:val="20"/>
              </w:rPr>
              <w:t>Bảng</w:t>
            </w:r>
          </w:p>
        </w:tc>
        <w:tc>
          <w:tcPr>
            <w:tcW w:type="dxa" w:w="2880"/>
            <w:shd w:fill="48BCE1"/>
          </w:tcPr>
          <w:p>
            <w:r>
              <w:rPr>
                <w:b/>
                <w:color w:val="FFFFFF"/>
                <w:sz w:val="20"/>
              </w:rPr>
              <w:t>Mục đích</w:t>
            </w:r>
          </w:p>
        </w:tc>
        <w:tc>
          <w:tcPr>
            <w:tcW w:type="dxa" w:w="2880"/>
            <w:shd w:fill="48BCE1"/>
          </w:tcPr>
          <w:p>
            <w:r>
              <w:rPr>
                <w:b/>
                <w:color w:val="FFFFFF"/>
                <w:sz w:val="20"/>
              </w:rPr>
              <w:t>Thao tác</w:t>
            </w:r>
          </w:p>
        </w:tc>
      </w:tr>
      <w:tr>
        <w:tc>
          <w:tcPr>
            <w:tcW w:type="dxa" w:w="2880"/>
          </w:tcPr>
          <w:p>
            <w:r>
              <w:rPr>
                <w:sz w:val="20"/>
              </w:rPr>
              <w:t>news</w:t>
            </w:r>
          </w:p>
        </w:tc>
        <w:tc>
          <w:tcPr>
            <w:tcW w:type="dxa" w:w="2880"/>
          </w:tcPr>
          <w:p>
            <w:r>
              <w:rPr>
                <w:sz w:val="20"/>
              </w:rPr>
              <w:t>Bản tin, sự kiện, PDF, audio</w:t>
            </w:r>
          </w:p>
        </w:tc>
        <w:tc>
          <w:tcPr>
            <w:tcW w:type="dxa" w:w="2880"/>
          </w:tcPr>
          <w:p>
            <w:r>
              <w:rPr>
                <w:sz w:val="20"/>
              </w:rPr>
              <w:t>SELECT, INSERT, UPDATE, DELETE</w:t>
            </w:r>
          </w:p>
        </w:tc>
      </w:tr>
      <w:tr>
        <w:tc>
          <w:tcPr>
            <w:tcW w:type="dxa" w:w="2880"/>
          </w:tcPr>
          <w:p>
            <w:r>
              <w:rPr>
                <w:sz w:val="20"/>
              </w:rPr>
              <w:t>sermons</w:t>
            </w:r>
          </w:p>
        </w:tc>
        <w:tc>
          <w:tcPr>
            <w:tcW w:type="dxa" w:w="2880"/>
          </w:tcPr>
          <w:p>
            <w:r>
              <w:rPr>
                <w:sz w:val="20"/>
              </w:rPr>
              <w:t>Bài giảng + YouTube URL</w:t>
            </w:r>
          </w:p>
        </w:tc>
        <w:tc>
          <w:tcPr>
            <w:tcW w:type="dxa" w:w="2880"/>
          </w:tcPr>
          <w:p>
            <w:r>
              <w:rPr>
                <w:sz w:val="20"/>
              </w:rPr>
              <w:t>SELECT, INSERT, UPDATE, DELETE</w:t>
            </w:r>
          </w:p>
        </w:tc>
      </w:tr>
      <w:tr>
        <w:tc>
          <w:tcPr>
            <w:tcW w:type="dxa" w:w="2880"/>
          </w:tcPr>
          <w:p>
            <w:r>
              <w:rPr>
                <w:sz w:val="20"/>
              </w:rPr>
              <w:t>prayers</w:t>
            </w:r>
          </w:p>
        </w:tc>
        <w:tc>
          <w:tcPr>
            <w:tcW w:type="dxa" w:w="2880"/>
          </w:tcPr>
          <w:p>
            <w:r>
              <w:rPr>
                <w:sz w:val="20"/>
              </w:rPr>
              <w:t>Đề mục cầu nguyện</w:t>
            </w:r>
          </w:p>
        </w:tc>
        <w:tc>
          <w:tcPr>
            <w:tcW w:type="dxa" w:w="2880"/>
          </w:tcPr>
          <w:p>
            <w:r>
              <w:rPr>
                <w:sz w:val="20"/>
              </w:rPr>
              <w:t>SELECT, UPDATE, DELETE</w:t>
            </w:r>
          </w:p>
        </w:tc>
      </w:tr>
      <w:tr>
        <w:tc>
          <w:tcPr>
            <w:tcW w:type="dxa" w:w="2880"/>
          </w:tcPr>
          <w:p>
            <w:r>
              <w:rPr>
                <w:sz w:val="20"/>
              </w:rPr>
              <w:t>profiles</w:t>
            </w:r>
          </w:p>
        </w:tc>
        <w:tc>
          <w:tcPr>
            <w:tcW w:type="dxa" w:w="2880"/>
          </w:tcPr>
          <w:p>
            <w:r>
              <w:rPr>
                <w:sz w:val="20"/>
              </w:rPr>
              <w:t>Hồ sơ tín hữu</w:t>
            </w:r>
          </w:p>
        </w:tc>
        <w:tc>
          <w:tcPr>
            <w:tcW w:type="dxa" w:w="2880"/>
          </w:tcPr>
          <w:p>
            <w:r>
              <w:rPr>
                <w:sz w:val="20"/>
              </w:rPr>
              <w:t>SELECT, UPDATE</w:t>
            </w:r>
          </w:p>
        </w:tc>
      </w:tr>
    </w:tbl>
    <w:p/>
    <w:p>
      <w:r>
        <w:t>Biến môi trường bắt buộc: NEXT_PUBLIC_SUPABASE_URL, NEXT_PUBLIC_SUPABASE_ANON_KEY</w:t>
      </w:r>
    </w:p>
    <w:p>
      <w:pPr>
        <w:pStyle w:val="Heading1"/>
      </w:pPr>
      <w:r>
        <w:t>8. Thiết kế giao diện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48BCE1"/>
          </w:tcPr>
          <w:p>
            <w:r>
              <w:rPr>
                <w:b/>
                <w:color w:val="FFFFFF"/>
                <w:sz w:val="20"/>
              </w:rPr>
              <w:t>Token</w:t>
            </w:r>
          </w:p>
        </w:tc>
        <w:tc>
          <w:tcPr>
            <w:tcW w:type="dxa" w:w="2880"/>
            <w:shd w:fill="48BCE1"/>
          </w:tcPr>
          <w:p>
            <w:r>
              <w:rPr>
                <w:b/>
                <w:color w:val="FFFFFF"/>
                <w:sz w:val="20"/>
              </w:rPr>
              <w:t>Giá trị</w:t>
            </w:r>
          </w:p>
        </w:tc>
        <w:tc>
          <w:tcPr>
            <w:tcW w:type="dxa" w:w="2880"/>
            <w:shd w:fill="48BCE1"/>
          </w:tcPr>
          <w:p>
            <w:r>
              <w:rPr>
                <w:b/>
                <w:color w:val="FFFFFF"/>
                <w:sz w:val="20"/>
              </w:rPr>
              <w:t>Ý nghĩa</w:t>
            </w:r>
          </w:p>
        </w:tc>
      </w:tr>
      <w:tr>
        <w:tc>
          <w:tcPr>
            <w:tcW w:type="dxa" w:w="2880"/>
          </w:tcPr>
          <w:p>
            <w:r>
              <w:rPr>
                <w:sz w:val="20"/>
              </w:rPr>
              <w:t>Primary</w:t>
            </w:r>
          </w:p>
        </w:tc>
        <w:tc>
          <w:tcPr>
            <w:tcW w:type="dxa" w:w="2880"/>
          </w:tcPr>
          <w:p>
            <w:r>
              <w:rPr>
                <w:sz w:val="20"/>
              </w:rPr>
              <w:t>#48BCE1</w:t>
            </w:r>
          </w:p>
        </w:tc>
        <w:tc>
          <w:tcPr>
            <w:tcW w:type="dxa" w:w="2880"/>
          </w:tcPr>
          <w:p>
            <w:r>
              <w:rPr>
                <w:sz w:val="20"/>
              </w:rPr>
              <w:t>REACH Blue</w:t>
            </w:r>
          </w:p>
        </w:tc>
      </w:tr>
      <w:tr>
        <w:tc>
          <w:tcPr>
            <w:tcW w:type="dxa" w:w="2880"/>
          </w:tcPr>
          <w:p>
            <w:r>
              <w:rPr>
                <w:sz w:val="20"/>
              </w:rPr>
              <w:t>Secondary</w:t>
            </w:r>
          </w:p>
        </w:tc>
        <w:tc>
          <w:tcPr>
            <w:tcW w:type="dxa" w:w="2880"/>
          </w:tcPr>
          <w:p>
            <w:r>
              <w:rPr>
                <w:sz w:val="20"/>
              </w:rPr>
              <w:t>#F4CC30</w:t>
            </w:r>
          </w:p>
        </w:tc>
        <w:tc>
          <w:tcPr>
            <w:tcW w:type="dxa" w:w="2880"/>
          </w:tcPr>
          <w:p>
            <w:r>
              <w:rPr>
                <w:sz w:val="20"/>
              </w:rPr>
              <w:t>REACH Yellow</w:t>
            </w:r>
          </w:p>
        </w:tc>
      </w:tr>
      <w:tr>
        <w:tc>
          <w:tcPr>
            <w:tcW w:type="dxa" w:w="2880"/>
          </w:tcPr>
          <w:p>
            <w:r>
              <w:rPr>
                <w:sz w:val="20"/>
              </w:rPr>
              <w:t>Accent</w:t>
            </w:r>
          </w:p>
        </w:tc>
        <w:tc>
          <w:tcPr>
            <w:tcW w:type="dxa" w:w="2880"/>
          </w:tcPr>
          <w:p>
            <w:r>
              <w:rPr>
                <w:sz w:val="20"/>
              </w:rPr>
              <w:t>#F12D5C</w:t>
            </w:r>
          </w:p>
        </w:tc>
        <w:tc>
          <w:tcPr>
            <w:tcW w:type="dxa" w:w="2880"/>
          </w:tcPr>
          <w:p>
            <w:r>
              <w:rPr>
                <w:sz w:val="20"/>
              </w:rPr>
              <w:t>REACH Red/Pink</w:t>
            </w:r>
          </w:p>
        </w:tc>
      </w:tr>
    </w:tbl>
    <w:p/>
    <w:p>
      <w:r>
        <w:t>UX: Mobile-first, Bottom Navigation 5 tab, dark mode tự động, PWA manifest, toast notifications, modal video YouTube. Ngôn ngữ: tiếng Việt (lang=vi).</w:t>
      </w:r>
    </w:p>
    <w:p>
      <w:pPr>
        <w:pStyle w:val="Heading1"/>
      </w:pPr>
      <w:r>
        <w:t>9. Tiến độ thực hiện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48BCE1"/>
          </w:tcPr>
          <w:p>
            <w:r>
              <w:rPr>
                <w:b/>
                <w:color w:val="FFFFFF"/>
                <w:sz w:val="20"/>
              </w:rPr>
              <w:t>Ngày</w:t>
            </w:r>
          </w:p>
        </w:tc>
        <w:tc>
          <w:tcPr>
            <w:tcW w:type="dxa" w:w="2880"/>
            <w:shd w:fill="48BCE1"/>
          </w:tcPr>
          <w:p>
            <w:r>
              <w:rPr>
                <w:b/>
                <w:color w:val="FFFFFF"/>
                <w:sz w:val="20"/>
              </w:rPr>
              <w:t>Commit</w:t>
            </w:r>
          </w:p>
        </w:tc>
        <w:tc>
          <w:tcPr>
            <w:tcW w:type="dxa" w:w="2880"/>
            <w:shd w:fill="48BCE1"/>
          </w:tcPr>
          <w:p>
            <w:r>
              <w:rPr>
                <w:b/>
                <w:color w:val="FFFFFF"/>
                <w:sz w:val="20"/>
              </w:rPr>
              <w:t>Nội dung</w:t>
            </w:r>
          </w:p>
        </w:tc>
      </w:tr>
      <w:tr>
        <w:tc>
          <w:tcPr>
            <w:tcW w:type="dxa" w:w="2880"/>
          </w:tcPr>
          <w:p>
            <w:r>
              <w:rPr>
                <w:sz w:val="20"/>
              </w:rPr>
              <w:t>30/05/2026</w:t>
            </w:r>
          </w:p>
        </w:tc>
        <w:tc>
          <w:tcPr>
            <w:tcW w:type="dxa" w:w="2880"/>
          </w:tcPr>
          <w:p>
            <w:r>
              <w:rPr>
                <w:sz w:val="20"/>
              </w:rPr>
              <w:t>dcf6552</w:t>
            </w:r>
          </w:p>
        </w:tc>
        <w:tc>
          <w:tcPr>
            <w:tcW w:type="dxa" w:w="2880"/>
          </w:tcPr>
          <w:p>
            <w:r>
              <w:rPr>
                <w:sz w:val="20"/>
              </w:rPr>
              <w:t>Khởi tạo Next.js template</w:t>
            </w:r>
          </w:p>
        </w:tc>
      </w:tr>
      <w:tr>
        <w:tc>
          <w:tcPr>
            <w:tcW w:type="dxa" w:w="2880"/>
          </w:tcPr>
          <w:p>
            <w:r>
              <w:rPr>
                <w:sz w:val="20"/>
              </w:rPr>
              <w:t>31/05/2026</w:t>
            </w:r>
          </w:p>
        </w:tc>
        <w:tc>
          <w:tcPr>
            <w:tcW w:type="dxa" w:w="2880"/>
          </w:tcPr>
          <w:p>
            <w:r>
              <w:rPr>
                <w:sz w:val="20"/>
              </w:rPr>
              <w:t>361a1dd*</w:t>
            </w:r>
          </w:p>
        </w:tc>
        <w:tc>
          <w:tcPr>
            <w:tcW w:type="dxa" w:w="2880"/>
          </w:tcPr>
          <w:p>
            <w:r>
              <w:rPr>
                <w:sz w:val="20"/>
              </w:rPr>
              <w:t>Phát triển toàn bộ REACH Church App</w:t>
            </w:r>
          </w:p>
        </w:tc>
      </w:tr>
      <w:tr>
        <w:tc>
          <w:tcPr>
            <w:tcW w:type="dxa" w:w="2880"/>
          </w:tcPr>
          <w:p>
            <w:r>
              <w:rPr>
                <w:sz w:val="20"/>
              </w:rPr>
              <w:t>31/05/2026</w:t>
            </w:r>
          </w:p>
        </w:tc>
        <w:tc>
          <w:tcPr>
            <w:tcW w:type="dxa" w:w="2880"/>
          </w:tcPr>
          <w:p>
            <w:r>
              <w:rPr>
                <w:sz w:val="20"/>
              </w:rPr>
              <w:t>90f7ab6</w:t>
            </w:r>
          </w:p>
        </w:tc>
        <w:tc>
          <w:tcPr>
            <w:tcW w:type="dxa" w:w="2880"/>
          </w:tcPr>
          <w:p>
            <w:r>
              <w:rPr>
                <w:sz w:val="20"/>
              </w:rPr>
              <w:t>Khôi phục code sau git reset</w:t>
            </w:r>
          </w:p>
        </w:tc>
      </w:tr>
      <w:tr>
        <w:tc>
          <w:tcPr>
            <w:tcW w:type="dxa" w:w="2880"/>
          </w:tcPr>
          <w:p>
            <w:r>
              <w:rPr>
                <w:sz w:val="20"/>
              </w:rPr>
              <w:t>31/05/2026</w:t>
            </w:r>
          </w:p>
        </w:tc>
        <w:tc>
          <w:tcPr>
            <w:tcW w:type="dxa" w:w="2880"/>
          </w:tcPr>
          <w:p>
            <w:r>
              <w:rPr>
                <w:sz w:val="20"/>
              </w:rPr>
              <w:t>20b9f02</w:t>
            </w:r>
          </w:p>
        </w:tc>
        <w:tc>
          <w:tcPr>
            <w:tcW w:type="dxa" w:w="2880"/>
          </w:tcPr>
          <w:p>
            <w:r>
              <w:rPr>
                <w:sz w:val="20"/>
              </w:rPr>
              <w:t>Cập nhật README tiếng Việt</w:t>
            </w:r>
          </w:p>
        </w:tc>
      </w:tr>
    </w:tbl>
    <w:p/>
    <w:p>
      <w:r>
        <w:t>* Commit gốc, đã khôi phục qua 90f7ab6</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48BCE1"/>
          </w:tcPr>
          <w:p>
            <w:r>
              <w:rPr>
                <w:b/>
                <w:color w:val="FFFFFF"/>
                <w:sz w:val="20"/>
              </w:rPr>
              <w:t>Module</w:t>
            </w:r>
          </w:p>
        </w:tc>
        <w:tc>
          <w:tcPr>
            <w:tcW w:type="dxa" w:w="1728"/>
            <w:shd w:fill="48BCE1"/>
          </w:tcPr>
          <w:p>
            <w:r>
              <w:rPr>
                <w:b/>
                <w:color w:val="FFFFFF"/>
                <w:sz w:val="20"/>
              </w:rPr>
              <w:t>UI</w:t>
            </w:r>
          </w:p>
        </w:tc>
        <w:tc>
          <w:tcPr>
            <w:tcW w:type="dxa" w:w="1728"/>
            <w:shd w:fill="48BCE1"/>
          </w:tcPr>
          <w:p>
            <w:r>
              <w:rPr>
                <w:b/>
                <w:color w:val="FFFFFF"/>
                <w:sz w:val="20"/>
              </w:rPr>
              <w:t>Logic</w:t>
            </w:r>
          </w:p>
        </w:tc>
        <w:tc>
          <w:tcPr>
            <w:tcW w:type="dxa" w:w="1728"/>
            <w:shd w:fill="48BCE1"/>
          </w:tcPr>
          <w:p>
            <w:r>
              <w:rPr>
                <w:b/>
                <w:color w:val="FFFFFF"/>
                <w:sz w:val="20"/>
              </w:rPr>
              <w:t>Backend</w:t>
            </w:r>
          </w:p>
        </w:tc>
        <w:tc>
          <w:tcPr>
            <w:tcW w:type="dxa" w:w="1728"/>
            <w:shd w:fill="48BCE1"/>
          </w:tcPr>
          <w:p>
            <w:r>
              <w:rPr>
                <w:b/>
                <w:color w:val="FFFFFF"/>
                <w:sz w:val="20"/>
              </w:rPr>
              <w:t>Tổng</w:t>
            </w:r>
          </w:p>
        </w:tc>
      </w:tr>
      <w:tr>
        <w:tc>
          <w:tcPr>
            <w:tcW w:type="dxa" w:w="1728"/>
          </w:tcPr>
          <w:p>
            <w:r>
              <w:rPr>
                <w:sz w:val="20"/>
              </w:rPr>
              <w:t>Trang chủ</w:t>
            </w:r>
          </w:p>
        </w:tc>
        <w:tc>
          <w:tcPr>
            <w:tcW w:type="dxa" w:w="1728"/>
          </w:tcPr>
          <w:p>
            <w:r>
              <w:rPr>
                <w:sz w:val="20"/>
              </w:rPr>
              <w:t>✅</w:t>
            </w:r>
          </w:p>
        </w:tc>
        <w:tc>
          <w:tcPr>
            <w:tcW w:type="dxa" w:w="1728"/>
          </w:tcPr>
          <w:p>
            <w:r>
              <w:rPr>
                <w:sz w:val="20"/>
              </w:rPr>
              <w:t>✅</w:t>
            </w:r>
          </w:p>
        </w:tc>
        <w:tc>
          <w:tcPr>
            <w:tcW w:type="dxa" w:w="1728"/>
          </w:tcPr>
          <w:p>
            <w:r>
              <w:rPr>
                <w:sz w:val="20"/>
              </w:rPr>
              <w:t>✅</w:t>
            </w:r>
          </w:p>
        </w:tc>
        <w:tc>
          <w:tcPr>
            <w:tcW w:type="dxa" w:w="1728"/>
          </w:tcPr>
          <w:p>
            <w:r>
              <w:rPr>
                <w:sz w:val="20"/>
              </w:rPr>
              <w:t>90%</w:t>
            </w:r>
          </w:p>
        </w:tc>
      </w:tr>
      <w:tr>
        <w:tc>
          <w:tcPr>
            <w:tcW w:type="dxa" w:w="1728"/>
          </w:tcPr>
          <w:p>
            <w:r>
              <w:rPr>
                <w:sz w:val="20"/>
              </w:rPr>
              <w:t>Kinh Thánh</w:t>
            </w:r>
          </w:p>
        </w:tc>
        <w:tc>
          <w:tcPr>
            <w:tcW w:type="dxa" w:w="1728"/>
          </w:tcPr>
          <w:p>
            <w:r>
              <w:rPr>
                <w:sz w:val="20"/>
              </w:rPr>
              <w:t>✅</w:t>
            </w:r>
          </w:p>
        </w:tc>
        <w:tc>
          <w:tcPr>
            <w:tcW w:type="dxa" w:w="1728"/>
          </w:tcPr>
          <w:p>
            <w:r>
              <w:rPr>
                <w:sz w:val="20"/>
              </w:rPr>
              <w:t>✅</w:t>
            </w:r>
          </w:p>
        </w:tc>
        <w:tc>
          <w:tcPr>
            <w:tcW w:type="dxa" w:w="1728"/>
          </w:tcPr>
          <w:p>
            <w:r>
              <w:rPr>
                <w:sz w:val="20"/>
              </w:rPr>
              <w:t>✅</w:t>
            </w:r>
          </w:p>
        </w:tc>
        <w:tc>
          <w:tcPr>
            <w:tcW w:type="dxa" w:w="1728"/>
          </w:tcPr>
          <w:p>
            <w:r>
              <w:rPr>
                <w:sz w:val="20"/>
              </w:rPr>
              <w:t>100%</w:t>
            </w:r>
          </w:p>
        </w:tc>
      </w:tr>
      <w:tr>
        <w:tc>
          <w:tcPr>
            <w:tcW w:type="dxa" w:w="1728"/>
          </w:tcPr>
          <w:p>
            <w:r>
              <w:rPr>
                <w:sz w:val="20"/>
              </w:rPr>
              <w:t>Thư viện</w:t>
            </w:r>
          </w:p>
        </w:tc>
        <w:tc>
          <w:tcPr>
            <w:tcW w:type="dxa" w:w="1728"/>
          </w:tcPr>
          <w:p>
            <w:r>
              <w:rPr>
                <w:sz w:val="20"/>
              </w:rPr>
              <w:t>✅</w:t>
            </w:r>
          </w:p>
        </w:tc>
        <w:tc>
          <w:tcPr>
            <w:tcW w:type="dxa" w:w="1728"/>
          </w:tcPr>
          <w:p>
            <w:r>
              <w:rPr>
                <w:sz w:val="20"/>
              </w:rPr>
              <w:t>⚠️</w:t>
            </w:r>
          </w:p>
        </w:tc>
        <w:tc>
          <w:tcPr>
            <w:tcW w:type="dxa" w:w="1728"/>
          </w:tcPr>
          <w:p>
            <w:r>
              <w:rPr>
                <w:sz w:val="20"/>
              </w:rPr>
              <w:t>⚠️</w:t>
            </w:r>
          </w:p>
        </w:tc>
        <w:tc>
          <w:tcPr>
            <w:tcW w:type="dxa" w:w="1728"/>
          </w:tcPr>
          <w:p>
            <w:r>
              <w:rPr>
                <w:sz w:val="20"/>
              </w:rPr>
              <w:t>40%</w:t>
            </w:r>
          </w:p>
        </w:tc>
      </w:tr>
      <w:tr>
        <w:tc>
          <w:tcPr>
            <w:tcW w:type="dxa" w:w="1728"/>
          </w:tcPr>
          <w:p>
            <w:r>
              <w:rPr>
                <w:sz w:val="20"/>
              </w:rPr>
              <w:t>Mục vụ</w:t>
            </w:r>
          </w:p>
        </w:tc>
        <w:tc>
          <w:tcPr>
            <w:tcW w:type="dxa" w:w="1728"/>
          </w:tcPr>
          <w:p>
            <w:r>
              <w:rPr>
                <w:sz w:val="20"/>
              </w:rPr>
              <w:t>✅</w:t>
            </w:r>
          </w:p>
        </w:tc>
        <w:tc>
          <w:tcPr>
            <w:tcW w:type="dxa" w:w="1728"/>
          </w:tcPr>
          <w:p>
            <w:r>
              <w:rPr>
                <w:sz w:val="20"/>
              </w:rPr>
              <w:t>✅</w:t>
            </w:r>
          </w:p>
        </w:tc>
        <w:tc>
          <w:tcPr>
            <w:tcW w:type="dxa" w:w="1728"/>
          </w:tcPr>
          <w:p>
            <w:r>
              <w:rPr>
                <w:sz w:val="20"/>
              </w:rPr>
              <w:t>—</w:t>
            </w:r>
          </w:p>
        </w:tc>
        <w:tc>
          <w:tcPr>
            <w:tcW w:type="dxa" w:w="1728"/>
          </w:tcPr>
          <w:p>
            <w:r>
              <w:rPr>
                <w:sz w:val="20"/>
              </w:rPr>
              <w:t>80%</w:t>
            </w:r>
          </w:p>
        </w:tc>
      </w:tr>
      <w:tr>
        <w:tc>
          <w:tcPr>
            <w:tcW w:type="dxa" w:w="1728"/>
          </w:tcPr>
          <w:p>
            <w:r>
              <w:rPr>
                <w:sz w:val="20"/>
              </w:rPr>
              <w:t>Hồ sơ</w:t>
            </w:r>
          </w:p>
        </w:tc>
        <w:tc>
          <w:tcPr>
            <w:tcW w:type="dxa" w:w="1728"/>
          </w:tcPr>
          <w:p>
            <w:r>
              <w:rPr>
                <w:sz w:val="20"/>
              </w:rPr>
              <w:t>✅</w:t>
            </w:r>
          </w:p>
        </w:tc>
        <w:tc>
          <w:tcPr>
            <w:tcW w:type="dxa" w:w="1728"/>
          </w:tcPr>
          <w:p>
            <w:r>
              <w:rPr>
                <w:sz w:val="20"/>
              </w:rPr>
              <w:t>✅</w:t>
            </w:r>
          </w:p>
        </w:tc>
        <w:tc>
          <w:tcPr>
            <w:tcW w:type="dxa" w:w="1728"/>
          </w:tcPr>
          <w:p>
            <w:r>
              <w:rPr>
                <w:sz w:val="20"/>
              </w:rPr>
              <w:t>⚠️</w:t>
            </w:r>
          </w:p>
        </w:tc>
        <w:tc>
          <w:tcPr>
            <w:tcW w:type="dxa" w:w="1728"/>
          </w:tcPr>
          <w:p>
            <w:r>
              <w:rPr>
                <w:sz w:val="20"/>
              </w:rPr>
              <w:t>70%</w:t>
            </w:r>
          </w:p>
        </w:tc>
      </w:tr>
      <w:tr>
        <w:tc>
          <w:tcPr>
            <w:tcW w:type="dxa" w:w="1728"/>
          </w:tcPr>
          <w:p>
            <w:r>
              <w:rPr>
                <w:sz w:val="20"/>
              </w:rPr>
              <w:t>Cầu nguyện</w:t>
            </w:r>
          </w:p>
        </w:tc>
        <w:tc>
          <w:tcPr>
            <w:tcW w:type="dxa" w:w="1728"/>
          </w:tcPr>
          <w:p>
            <w:r>
              <w:rPr>
                <w:sz w:val="20"/>
              </w:rPr>
              <w:t>✅</w:t>
            </w:r>
          </w:p>
        </w:tc>
        <w:tc>
          <w:tcPr>
            <w:tcW w:type="dxa" w:w="1728"/>
          </w:tcPr>
          <w:p>
            <w:r>
              <w:rPr>
                <w:sz w:val="20"/>
              </w:rPr>
              <w:t>⚠️</w:t>
            </w:r>
          </w:p>
        </w:tc>
        <w:tc>
          <w:tcPr>
            <w:tcW w:type="dxa" w:w="1728"/>
          </w:tcPr>
          <w:p>
            <w:r>
              <w:rPr>
                <w:sz w:val="20"/>
              </w:rPr>
              <w:t>⚠️</w:t>
            </w:r>
          </w:p>
        </w:tc>
        <w:tc>
          <w:tcPr>
            <w:tcW w:type="dxa" w:w="1728"/>
          </w:tcPr>
          <w:p>
            <w:r>
              <w:rPr>
                <w:sz w:val="20"/>
              </w:rPr>
              <w:t>50%</w:t>
            </w:r>
          </w:p>
        </w:tc>
      </w:tr>
      <w:tr>
        <w:tc>
          <w:tcPr>
            <w:tcW w:type="dxa" w:w="1728"/>
          </w:tcPr>
          <w:p>
            <w:r>
              <w:rPr>
                <w:sz w:val="20"/>
              </w:rPr>
              <w:t>Dưỡng linh</w:t>
            </w:r>
          </w:p>
        </w:tc>
        <w:tc>
          <w:tcPr>
            <w:tcW w:type="dxa" w:w="1728"/>
          </w:tcPr>
          <w:p>
            <w:r>
              <w:rPr>
                <w:sz w:val="20"/>
              </w:rPr>
              <w:t>✅</w:t>
            </w:r>
          </w:p>
        </w:tc>
        <w:tc>
          <w:tcPr>
            <w:tcW w:type="dxa" w:w="1728"/>
          </w:tcPr>
          <w:p>
            <w:r>
              <w:rPr>
                <w:sz w:val="20"/>
              </w:rPr>
              <w:t>✅</w:t>
            </w:r>
          </w:p>
        </w:tc>
        <w:tc>
          <w:tcPr>
            <w:tcW w:type="dxa" w:w="1728"/>
          </w:tcPr>
          <w:p>
            <w:r>
              <w:rPr>
                <w:sz w:val="20"/>
              </w:rPr>
              <w:t>—</w:t>
            </w:r>
          </w:p>
        </w:tc>
        <w:tc>
          <w:tcPr>
            <w:tcW w:type="dxa" w:w="1728"/>
          </w:tcPr>
          <w:p>
            <w:r>
              <w:rPr>
                <w:sz w:val="20"/>
              </w:rPr>
              <w:t>80%</w:t>
            </w:r>
          </w:p>
        </w:tc>
      </w:tr>
      <w:tr>
        <w:tc>
          <w:tcPr>
            <w:tcW w:type="dxa" w:w="1728"/>
          </w:tcPr>
          <w:p>
            <w:r>
              <w:rPr>
                <w:sz w:val="20"/>
              </w:rPr>
              <w:t>Admin</w:t>
            </w:r>
          </w:p>
        </w:tc>
        <w:tc>
          <w:tcPr>
            <w:tcW w:type="dxa" w:w="1728"/>
          </w:tcPr>
          <w:p>
            <w:r>
              <w:rPr>
                <w:sz w:val="20"/>
              </w:rPr>
              <w:t>✅</w:t>
            </w:r>
          </w:p>
        </w:tc>
        <w:tc>
          <w:tcPr>
            <w:tcW w:type="dxa" w:w="1728"/>
          </w:tcPr>
          <w:p>
            <w:r>
              <w:rPr>
                <w:sz w:val="20"/>
              </w:rPr>
              <w:t>✅</w:t>
            </w:r>
          </w:p>
        </w:tc>
        <w:tc>
          <w:tcPr>
            <w:tcW w:type="dxa" w:w="1728"/>
          </w:tcPr>
          <w:p>
            <w:r>
              <w:rPr>
                <w:sz w:val="20"/>
              </w:rPr>
              <w:t>✅</w:t>
            </w:r>
          </w:p>
        </w:tc>
        <w:tc>
          <w:tcPr>
            <w:tcW w:type="dxa" w:w="1728"/>
          </w:tcPr>
          <w:p>
            <w:r>
              <w:rPr>
                <w:sz w:val="20"/>
              </w:rPr>
              <w:t>85%</w:t>
            </w:r>
          </w:p>
        </w:tc>
      </w:tr>
      <w:tr>
        <w:tc>
          <w:tcPr>
            <w:tcW w:type="dxa" w:w="1728"/>
          </w:tcPr>
          <w:p>
            <w:r>
              <w:rPr>
                <w:sz w:val="20"/>
              </w:rPr>
              <w:t>PWA</w:t>
            </w:r>
          </w:p>
        </w:tc>
        <w:tc>
          <w:tcPr>
            <w:tcW w:type="dxa" w:w="1728"/>
          </w:tcPr>
          <w:p>
            <w:r>
              <w:rPr>
                <w:sz w:val="20"/>
              </w:rPr>
              <w:t>✅</w:t>
            </w:r>
          </w:p>
        </w:tc>
        <w:tc>
          <w:tcPr>
            <w:tcW w:type="dxa" w:w="1728"/>
          </w:tcPr>
          <w:p>
            <w:r>
              <w:rPr>
                <w:sz w:val="20"/>
              </w:rPr>
              <w:t>✅</w:t>
            </w:r>
          </w:p>
        </w:tc>
        <w:tc>
          <w:tcPr>
            <w:tcW w:type="dxa" w:w="1728"/>
          </w:tcPr>
          <w:p>
            <w:r>
              <w:rPr>
                <w:sz w:val="20"/>
              </w:rPr>
              <w:t>—</w:t>
            </w:r>
          </w:p>
        </w:tc>
        <w:tc>
          <w:tcPr>
            <w:tcW w:type="dxa" w:w="1728"/>
          </w:tcPr>
          <w:p>
            <w:r>
              <w:rPr>
                <w:sz w:val="20"/>
              </w:rPr>
              <w:t>90%</w:t>
            </w:r>
          </w:p>
        </w:tc>
      </w:tr>
      <w:tr>
        <w:tc>
          <w:tcPr>
            <w:tcW w:type="dxa" w:w="1728"/>
          </w:tcPr>
          <w:p>
            <w:r>
              <w:rPr>
                <w:sz w:val="20"/>
              </w:rPr>
              <w:t>Auth</w:t>
            </w:r>
          </w:p>
        </w:tc>
        <w:tc>
          <w:tcPr>
            <w:tcW w:type="dxa" w:w="1728"/>
          </w:tcPr>
          <w:p>
            <w:r>
              <w:rPr>
                <w:sz w:val="20"/>
              </w:rPr>
              <w:t>❌</w:t>
            </w:r>
          </w:p>
        </w:tc>
        <w:tc>
          <w:tcPr>
            <w:tcW w:type="dxa" w:w="1728"/>
          </w:tcPr>
          <w:p>
            <w:r>
              <w:rPr>
                <w:sz w:val="20"/>
              </w:rPr>
              <w:t>❌</w:t>
            </w:r>
          </w:p>
        </w:tc>
        <w:tc>
          <w:tcPr>
            <w:tcW w:type="dxa" w:w="1728"/>
          </w:tcPr>
          <w:p>
            <w:r>
              <w:rPr>
                <w:sz w:val="20"/>
              </w:rPr>
              <w:t>❌</w:t>
            </w:r>
          </w:p>
        </w:tc>
        <w:tc>
          <w:tcPr>
            <w:tcW w:type="dxa" w:w="1728"/>
          </w:tcPr>
          <w:p>
            <w:r>
              <w:rPr>
                <w:sz w:val="20"/>
              </w:rPr>
              <w:t>0%</w:t>
            </w:r>
          </w:p>
        </w:tc>
      </w:tr>
    </w:tbl>
    <w:p/>
    <w:p>
      <w:pPr>
        <w:pStyle w:val="Heading1"/>
      </w:pPr>
      <w:r>
        <w:t>10. Quản lý mã nguồn &amp; bảo mật</w:t>
      </w:r>
    </w:p>
    <w:p>
      <w:r>
        <w:t>GitHub: github.com/truonga-dev/REACH_Church_App, branch main, tài khoản truonga-dev. .env.local không push; .gitignore đầy đủ. Sự cố đã xử lý: git reset mất code (khôi phục từ reflog); sai credential GitHub (chuyển sang truonga-dev).</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48BCE1"/>
          </w:tcPr>
          <w:p>
            <w:r>
              <w:rPr>
                <w:b/>
                <w:color w:val="FFFFFF"/>
                <w:sz w:val="20"/>
              </w:rPr>
              <w:t>Hạng mục</w:t>
            </w:r>
          </w:p>
        </w:tc>
        <w:tc>
          <w:tcPr>
            <w:tcW w:type="dxa" w:w="2880"/>
            <w:shd w:fill="48BCE1"/>
          </w:tcPr>
          <w:p>
            <w:r>
              <w:rPr>
                <w:b/>
                <w:color w:val="FFFFFF"/>
                <w:sz w:val="20"/>
              </w:rPr>
              <w:t>Trạng thái</w:t>
            </w:r>
          </w:p>
        </w:tc>
        <w:tc>
          <w:tcPr>
            <w:tcW w:type="dxa" w:w="2880"/>
            <w:shd w:fill="48BCE1"/>
          </w:tcPr>
          <w:p>
            <w:r>
              <w:rPr>
                <w:b/>
                <w:color w:val="FFFFFF"/>
                <w:sz w:val="20"/>
              </w:rPr>
              <w:t>Ghi chú</w:t>
            </w:r>
          </w:p>
        </w:tc>
      </w:tr>
      <w:tr>
        <w:tc>
          <w:tcPr>
            <w:tcW w:type="dxa" w:w="2880"/>
          </w:tcPr>
          <w:p>
            <w:r>
              <w:rPr>
                <w:sz w:val="20"/>
              </w:rPr>
              <w:t>.env.local</w:t>
            </w:r>
          </w:p>
        </w:tc>
        <w:tc>
          <w:tcPr>
            <w:tcW w:type="dxa" w:w="2880"/>
          </w:tcPr>
          <w:p>
            <w:r>
              <w:rPr>
                <w:sz w:val="20"/>
              </w:rPr>
              <w:t>✅</w:t>
            </w:r>
          </w:p>
        </w:tc>
        <w:tc>
          <w:tcPr>
            <w:tcW w:type="dxa" w:w="2880"/>
          </w:tcPr>
          <w:p>
            <w:r>
              <w:rPr>
                <w:sz w:val="20"/>
              </w:rPr>
              <w:t>Keys không lên GitHub</w:t>
            </w:r>
          </w:p>
        </w:tc>
      </w:tr>
      <w:tr>
        <w:tc>
          <w:tcPr>
            <w:tcW w:type="dxa" w:w="2880"/>
          </w:tcPr>
          <w:p>
            <w:r>
              <w:rPr>
                <w:sz w:val="20"/>
              </w:rPr>
              <w:t>.gitignore</w:t>
            </w:r>
          </w:p>
        </w:tc>
        <w:tc>
          <w:tcPr>
            <w:tcW w:type="dxa" w:w="2880"/>
          </w:tcPr>
          <w:p>
            <w:r>
              <w:rPr>
                <w:sz w:val="20"/>
              </w:rPr>
              <w:t>✅</w:t>
            </w:r>
          </w:p>
        </w:tc>
        <w:tc>
          <w:tcPr>
            <w:tcW w:type="dxa" w:w="2880"/>
          </w:tcPr>
          <w:p>
            <w:r>
              <w:rPr>
                <w:sz w:val="20"/>
              </w:rPr>
              <w:t>Bảo vệ secrets</w:t>
            </w:r>
          </w:p>
        </w:tc>
      </w:tr>
      <w:tr>
        <w:tc>
          <w:tcPr>
            <w:tcW w:type="dxa" w:w="2880"/>
          </w:tcPr>
          <w:p>
            <w:r>
              <w:rPr>
                <w:sz w:val="20"/>
              </w:rPr>
              <w:t>Admin auth</w:t>
            </w:r>
          </w:p>
        </w:tc>
        <w:tc>
          <w:tcPr>
            <w:tcW w:type="dxa" w:w="2880"/>
          </w:tcPr>
          <w:p>
            <w:r>
              <w:rPr>
                <w:sz w:val="20"/>
              </w:rPr>
              <w:t>⚠️</w:t>
            </w:r>
          </w:p>
        </w:tc>
        <w:tc>
          <w:tcPr>
            <w:tcW w:type="dxa" w:w="2880"/>
          </w:tcPr>
          <w:p>
            <w:r>
              <w:rPr>
                <w:sz w:val="20"/>
              </w:rPr>
              <w:t>Hardcode password — cần cải thiện</w:t>
            </w:r>
          </w:p>
        </w:tc>
      </w:tr>
      <w:tr>
        <w:tc>
          <w:tcPr>
            <w:tcW w:type="dxa" w:w="2880"/>
          </w:tcPr>
          <w:p>
            <w:r>
              <w:rPr>
                <w:sz w:val="20"/>
              </w:rPr>
              <w:t>Supabase RLS</w:t>
            </w:r>
          </w:p>
        </w:tc>
        <w:tc>
          <w:tcPr>
            <w:tcW w:type="dxa" w:w="2880"/>
          </w:tcPr>
          <w:p>
            <w:r>
              <w:rPr>
                <w:sz w:val="20"/>
              </w:rPr>
              <w:t>⚠️</w:t>
            </w:r>
          </w:p>
        </w:tc>
        <w:tc>
          <w:tcPr>
            <w:tcW w:type="dxa" w:w="2880"/>
          </w:tcPr>
          <w:p>
            <w:r>
              <w:rPr>
                <w:sz w:val="20"/>
              </w:rPr>
              <w:t>Cần kiểm tra policies</w:t>
            </w:r>
          </w:p>
        </w:tc>
      </w:tr>
    </w:tbl>
    <w:p/>
    <w:p>
      <w:pPr>
        <w:pStyle w:val="Heading1"/>
      </w:pPr>
      <w:r>
        <w:t>11. Quy trình phát triển &amp; triển khai</w:t>
      </w:r>
    </w:p>
    <w:p>
      <w:r>
        <w:t>Cài đặt: git clone → npm install --legacy-peer-deps → cp .env.example .env.local → npm run dev → http://localhost:3000</w:t>
      </w:r>
    </w:p>
    <w:tbl>
      <w:tblPr>
        <w:tblStyle w:val="TableGrid"/>
        <w:tblW w:type="auto" w:w="0"/>
        <w:jc w:val="center"/>
        <w:tblLook w:firstColumn="1" w:firstRow="1" w:lastColumn="0" w:lastRow="0" w:noHBand="0" w:noVBand="1" w:val="04A0"/>
      </w:tblPr>
      <w:tblGrid>
        <w:gridCol w:w="4320"/>
        <w:gridCol w:w="4320"/>
      </w:tblGrid>
      <w:tr>
        <w:tc>
          <w:tcPr>
            <w:tcW w:type="dxa" w:w="4320"/>
            <w:shd w:fill="48BCE1"/>
          </w:tcPr>
          <w:p>
            <w:r>
              <w:rPr>
                <w:b/>
                <w:color w:val="FFFFFF"/>
                <w:sz w:val="20"/>
              </w:rPr>
              <w:t>Lệnh</w:t>
            </w:r>
          </w:p>
        </w:tc>
        <w:tc>
          <w:tcPr>
            <w:tcW w:type="dxa" w:w="4320"/>
            <w:shd w:fill="48BCE1"/>
          </w:tcPr>
          <w:p>
            <w:r>
              <w:rPr>
                <w:b/>
                <w:color w:val="FFFFFF"/>
                <w:sz w:val="20"/>
              </w:rPr>
              <w:t>Mô tả</w:t>
            </w:r>
          </w:p>
        </w:tc>
      </w:tr>
      <w:tr>
        <w:tc>
          <w:tcPr>
            <w:tcW w:type="dxa" w:w="4320"/>
          </w:tcPr>
          <w:p>
            <w:r>
              <w:rPr>
                <w:sz w:val="20"/>
              </w:rPr>
              <w:t>npm run dev</w:t>
            </w:r>
          </w:p>
        </w:tc>
        <w:tc>
          <w:tcPr>
            <w:tcW w:type="dxa" w:w="4320"/>
          </w:tcPr>
          <w:p>
            <w:r>
              <w:rPr>
                <w:sz w:val="20"/>
              </w:rPr>
              <w:t>Dev server 0.0.0.0:3000</w:t>
            </w:r>
          </w:p>
        </w:tc>
      </w:tr>
      <w:tr>
        <w:tc>
          <w:tcPr>
            <w:tcW w:type="dxa" w:w="4320"/>
          </w:tcPr>
          <w:p>
            <w:r>
              <w:rPr>
                <w:sz w:val="20"/>
              </w:rPr>
              <w:t>npm run build</w:t>
            </w:r>
          </w:p>
        </w:tc>
        <w:tc>
          <w:tcPr>
            <w:tcW w:type="dxa" w:w="4320"/>
          </w:tcPr>
          <w:p>
            <w:r>
              <w:rPr>
                <w:sz w:val="20"/>
              </w:rPr>
              <w:t>Build production</w:t>
            </w:r>
          </w:p>
        </w:tc>
      </w:tr>
      <w:tr>
        <w:tc>
          <w:tcPr>
            <w:tcW w:type="dxa" w:w="4320"/>
          </w:tcPr>
          <w:p>
            <w:r>
              <w:rPr>
                <w:sz w:val="20"/>
              </w:rPr>
              <w:t>npm run start</w:t>
            </w:r>
          </w:p>
        </w:tc>
        <w:tc>
          <w:tcPr>
            <w:tcW w:type="dxa" w:w="4320"/>
          </w:tcPr>
          <w:p>
            <w:r>
              <w:rPr>
                <w:sz w:val="20"/>
              </w:rPr>
              <w:t>Chạy production local</w:t>
            </w:r>
          </w:p>
        </w:tc>
      </w:tr>
      <w:tr>
        <w:tc>
          <w:tcPr>
            <w:tcW w:type="dxa" w:w="4320"/>
          </w:tcPr>
          <w:p>
            <w:r>
              <w:rPr>
                <w:sz w:val="20"/>
              </w:rPr>
              <w:t>npm run lint</w:t>
            </w:r>
          </w:p>
        </w:tc>
        <w:tc>
          <w:tcPr>
            <w:tcW w:type="dxa" w:w="4320"/>
          </w:tcPr>
          <w:p>
            <w:r>
              <w:rPr>
                <w:sz w:val="20"/>
              </w:rPr>
              <w:t>ESLint</w:t>
            </w:r>
          </w:p>
        </w:tc>
      </w:tr>
    </w:tbl>
    <w:p/>
    <w:p>
      <w:r>
        <w:t>Triển khai: Vercel — push GitHub, import repo, thêm env Supabase, deploy.</w:t>
      </w:r>
    </w:p>
    <w:p>
      <w:pPr>
        <w:pStyle w:val="Heading1"/>
      </w:pPr>
      <w:r>
        <w:t>12. Rủi ro &amp; hạn chế</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48BCE1"/>
          </w:tcPr>
          <w:p>
            <w:r>
              <w:rPr>
                <w:b/>
                <w:color w:val="FFFFFF"/>
                <w:sz w:val="20"/>
              </w:rPr>
              <w:t>Rủi ro</w:t>
            </w:r>
          </w:p>
        </w:tc>
        <w:tc>
          <w:tcPr>
            <w:tcW w:type="dxa" w:w="2880"/>
            <w:shd w:fill="48BCE1"/>
          </w:tcPr>
          <w:p>
            <w:r>
              <w:rPr>
                <w:b/>
                <w:color w:val="FFFFFF"/>
                <w:sz w:val="20"/>
              </w:rPr>
              <w:t>Mức</w:t>
            </w:r>
          </w:p>
        </w:tc>
        <w:tc>
          <w:tcPr>
            <w:tcW w:type="dxa" w:w="2880"/>
            <w:shd w:fill="48BCE1"/>
          </w:tcPr>
          <w:p>
            <w:r>
              <w:rPr>
                <w:b/>
                <w:color w:val="FFFFFF"/>
                <w:sz w:val="20"/>
              </w:rPr>
              <w:t>Giải pháp</w:t>
            </w:r>
          </w:p>
        </w:tc>
      </w:tr>
      <w:tr>
        <w:tc>
          <w:tcPr>
            <w:tcW w:type="dxa" w:w="2880"/>
          </w:tcPr>
          <w:p>
            <w:r>
              <w:rPr>
                <w:sz w:val="20"/>
              </w:rPr>
              <w:t>Admin password hardcode</w:t>
            </w:r>
          </w:p>
        </w:tc>
        <w:tc>
          <w:tcPr>
            <w:tcW w:type="dxa" w:w="2880"/>
          </w:tcPr>
          <w:p>
            <w:r>
              <w:rPr>
                <w:sz w:val="20"/>
              </w:rPr>
              <w:t>Cao</w:t>
            </w:r>
          </w:p>
        </w:tc>
        <w:tc>
          <w:tcPr>
            <w:tcW w:type="dxa" w:w="2880"/>
          </w:tcPr>
          <w:p>
            <w:r>
              <w:rPr>
                <w:sz w:val="20"/>
              </w:rPr>
              <w:t>Supabase Auth + RBAC</w:t>
            </w:r>
          </w:p>
        </w:tc>
      </w:tr>
      <w:tr>
        <w:tc>
          <w:tcPr>
            <w:tcW w:type="dxa" w:w="2880"/>
          </w:tcPr>
          <w:p>
            <w:r>
              <w:rPr>
                <w:sz w:val="20"/>
              </w:rPr>
              <w:t>Không user login</w:t>
            </w:r>
          </w:p>
        </w:tc>
        <w:tc>
          <w:tcPr>
            <w:tcW w:type="dxa" w:w="2880"/>
          </w:tcPr>
          <w:p>
            <w:r>
              <w:rPr>
                <w:sz w:val="20"/>
              </w:rPr>
              <w:t>TB</w:t>
            </w:r>
          </w:p>
        </w:tc>
        <w:tc>
          <w:tcPr>
            <w:tcW w:type="dxa" w:w="2880"/>
          </w:tcPr>
          <w:p>
            <w:r>
              <w:rPr>
                <w:sz w:val="20"/>
              </w:rPr>
              <w:t>Supabase Auth</w:t>
            </w:r>
          </w:p>
        </w:tc>
      </w:tr>
      <w:tr>
        <w:tc>
          <w:tcPr>
            <w:tcW w:type="dxa" w:w="2880"/>
          </w:tcPr>
          <w:p>
            <w:r>
              <w:rPr>
                <w:sz w:val="20"/>
              </w:rPr>
              <w:t>Thư viện chưa xong</w:t>
            </w:r>
          </w:p>
        </w:tc>
        <w:tc>
          <w:tcPr>
            <w:tcW w:type="dxa" w:w="2880"/>
          </w:tcPr>
          <w:p>
            <w:r>
              <w:rPr>
                <w:sz w:val="20"/>
              </w:rPr>
              <w:t>TB</w:t>
            </w:r>
          </w:p>
        </w:tc>
        <w:tc>
          <w:tcPr>
            <w:tcW w:type="dxa" w:w="2880"/>
          </w:tcPr>
          <w:p>
            <w:r>
              <w:rPr>
                <w:sz w:val="20"/>
              </w:rPr>
              <w:t>Storage + media API</w:t>
            </w:r>
          </w:p>
        </w:tc>
      </w:tr>
      <w:tr>
        <w:tc>
          <w:tcPr>
            <w:tcW w:type="dxa" w:w="2880"/>
          </w:tcPr>
          <w:p>
            <w:r>
              <w:rPr>
                <w:sz w:val="20"/>
              </w:rPr>
              <w:t>Form cầu nguyện chưa lưu DB</w:t>
            </w:r>
          </w:p>
        </w:tc>
        <w:tc>
          <w:tcPr>
            <w:tcW w:type="dxa" w:w="2880"/>
          </w:tcPr>
          <w:p>
            <w:r>
              <w:rPr>
                <w:sz w:val="20"/>
              </w:rPr>
              <w:t>TB</w:t>
            </w:r>
          </w:p>
        </w:tc>
        <w:tc>
          <w:tcPr>
            <w:tcW w:type="dxa" w:w="2880"/>
          </w:tcPr>
          <w:p>
            <w:r>
              <w:rPr>
                <w:sz w:val="20"/>
              </w:rPr>
              <w:t>INSERT prayers</w:t>
            </w:r>
          </w:p>
        </w:tc>
      </w:tr>
      <w:tr>
        <w:tc>
          <w:tcPr>
            <w:tcW w:type="dxa" w:w="2880"/>
          </w:tcPr>
          <w:p>
            <w:r>
              <w:rPr>
                <w:sz w:val="20"/>
              </w:rPr>
              <w:t>react-quill vs React 19</w:t>
            </w:r>
          </w:p>
        </w:tc>
        <w:tc>
          <w:tcPr>
            <w:tcW w:type="dxa" w:w="2880"/>
          </w:tcPr>
          <w:p>
            <w:r>
              <w:rPr>
                <w:sz w:val="20"/>
              </w:rPr>
              <w:t>Thấp</w:t>
            </w:r>
          </w:p>
        </w:tc>
        <w:tc>
          <w:tcPr>
            <w:tcW w:type="dxa" w:w="2880"/>
          </w:tcPr>
          <w:p>
            <w:r>
              <w:rPr>
                <w:sz w:val="20"/>
              </w:rPr>
              <w:t>--legacy-peer-deps</w:t>
            </w:r>
          </w:p>
        </w:tc>
      </w:tr>
    </w:tbl>
    <w:p/>
    <w:p>
      <w:pPr>
        <w:pStyle w:val="Heading1"/>
      </w:pPr>
      <w:r>
        <w:t>13. Kế hoạch phát triển tiếp theo</w:t>
      </w:r>
    </w:p>
    <w:p>
      <w:r>
        <w:t>Giai đoạn A (1–2 tuần): Form cầu nguyện → DB; hoàn thiện thư viện; Supabase Auth; bảo mật Admin.</w:t>
      </w:r>
    </w:p>
    <w:p>
      <w:r>
        <w:t>Giai đoạn B (2–4 tuần): Push notification; lịch đọc KT; quyên góp; SEO.</w:t>
      </w:r>
    </w:p>
    <w:p>
      <w:r>
        <w:t>Giai đoạn C (4–6 tuần): Deploy Vercel + domain; RLS; testing; monitoring.</w:t>
      </w:r>
    </w:p>
    <w:p>
      <w:pPr>
        <w:pStyle w:val="Heading1"/>
      </w:pPr>
      <w:r>
        <w:t>14. Kết luận &amp; đánh giá</w:t>
      </w:r>
    </w:p>
    <w:p>
      <w:r>
        <w:t>R.E.A.C.H Church Vietnam có nền tảng kỹ thuật vững, giao diện hoàn chỉnh, tích hợp Supabase. Sẵn sàng hoàn thiện MVP và triển khai thử nghiệm. Ưu tiên: bảo mật Admin, Auth, form cầu nguyện, thư viện media.</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48BCE1"/>
          </w:tcPr>
          <w:p>
            <w:r>
              <w:rPr>
                <w:b/>
                <w:color w:val="FFFFFF"/>
                <w:sz w:val="20"/>
              </w:rPr>
              <w:t>Tiêu chí</w:t>
            </w:r>
          </w:p>
        </w:tc>
        <w:tc>
          <w:tcPr>
            <w:tcW w:type="dxa" w:w="2880"/>
            <w:shd w:fill="48BCE1"/>
          </w:tcPr>
          <w:p>
            <w:r>
              <w:rPr>
                <w:b/>
                <w:color w:val="FFFFFF"/>
                <w:sz w:val="20"/>
              </w:rPr>
              <w:t>Điểm</w:t>
            </w:r>
          </w:p>
        </w:tc>
        <w:tc>
          <w:tcPr>
            <w:tcW w:type="dxa" w:w="2880"/>
            <w:shd w:fill="48BCE1"/>
          </w:tcPr>
          <w:p>
            <w:r>
              <w:rPr>
                <w:b/>
                <w:color w:val="FFFFFF"/>
                <w:sz w:val="20"/>
              </w:rPr>
              <w:t>Nhận xét</w:t>
            </w:r>
          </w:p>
        </w:tc>
      </w:tr>
      <w:tr>
        <w:tc>
          <w:tcPr>
            <w:tcW w:type="dxa" w:w="2880"/>
          </w:tcPr>
          <w:p>
            <w:r>
              <w:rPr>
                <w:sz w:val="20"/>
              </w:rPr>
              <w:t>Kiến trúc kỹ thuật</w:t>
            </w:r>
          </w:p>
        </w:tc>
        <w:tc>
          <w:tcPr>
            <w:tcW w:type="dxa" w:w="2880"/>
          </w:tcPr>
          <w:p>
            <w:r>
              <w:rPr>
                <w:sz w:val="20"/>
              </w:rPr>
              <w:t>5/5</w:t>
            </w:r>
          </w:p>
        </w:tc>
        <w:tc>
          <w:tcPr>
            <w:tcW w:type="dxa" w:w="2880"/>
          </w:tcPr>
          <w:p>
            <w:r>
              <w:rPr>
                <w:sz w:val="20"/>
              </w:rPr>
              <w:t>Next.js 16 + Supabase + PWA</w:t>
            </w:r>
          </w:p>
        </w:tc>
      </w:tr>
      <w:tr>
        <w:tc>
          <w:tcPr>
            <w:tcW w:type="dxa" w:w="2880"/>
          </w:tcPr>
          <w:p>
            <w:r>
              <w:rPr>
                <w:sz w:val="20"/>
              </w:rPr>
              <w:t>Giao diện</w:t>
            </w:r>
          </w:p>
        </w:tc>
        <w:tc>
          <w:tcPr>
            <w:tcW w:type="dxa" w:w="2880"/>
          </w:tcPr>
          <w:p>
            <w:r>
              <w:rPr>
                <w:sz w:val="20"/>
              </w:rPr>
              <w:t>5/5</w:t>
            </w:r>
          </w:p>
        </w:tc>
        <w:tc>
          <w:tcPr>
            <w:tcW w:type="dxa" w:w="2880"/>
          </w:tcPr>
          <w:p>
            <w:r>
              <w:rPr>
                <w:sz w:val="20"/>
              </w:rPr>
              <w:t>Mobile-first, REACH branding</w:t>
            </w:r>
          </w:p>
        </w:tc>
      </w:tr>
      <w:tr>
        <w:tc>
          <w:tcPr>
            <w:tcW w:type="dxa" w:w="2880"/>
          </w:tcPr>
          <w:p>
            <w:r>
              <w:rPr>
                <w:sz w:val="20"/>
              </w:rPr>
              <w:t>Tính năng</w:t>
            </w:r>
          </w:p>
        </w:tc>
        <w:tc>
          <w:tcPr>
            <w:tcW w:type="dxa" w:w="2880"/>
          </w:tcPr>
          <w:p>
            <w:r>
              <w:rPr>
                <w:sz w:val="20"/>
              </w:rPr>
              <w:t>4/5</w:t>
            </w:r>
          </w:p>
        </w:tc>
        <w:tc>
          <w:tcPr>
            <w:tcW w:type="dxa" w:w="2880"/>
          </w:tcPr>
          <w:p>
            <w:r>
              <w:rPr>
                <w:sz w:val="20"/>
              </w:rPr>
              <w:t>9 trang + admin, một số chưa xong</w:t>
            </w:r>
          </w:p>
        </w:tc>
      </w:tr>
      <w:tr>
        <w:tc>
          <w:tcPr>
            <w:tcW w:type="dxa" w:w="2880"/>
          </w:tcPr>
          <w:p>
            <w:r>
              <w:rPr>
                <w:sz w:val="20"/>
              </w:rPr>
              <w:t>Backend</w:t>
            </w:r>
          </w:p>
        </w:tc>
        <w:tc>
          <w:tcPr>
            <w:tcW w:type="dxa" w:w="2880"/>
          </w:tcPr>
          <w:p>
            <w:r>
              <w:rPr>
                <w:sz w:val="20"/>
              </w:rPr>
              <w:t>3/5</w:t>
            </w:r>
          </w:p>
        </w:tc>
        <w:tc>
          <w:tcPr>
            <w:tcW w:type="dxa" w:w="2880"/>
          </w:tcPr>
          <w:p>
            <w:r>
              <w:rPr>
                <w:sz w:val="20"/>
              </w:rPr>
              <w:t>Thiếu Auth &amp; RLS</w:t>
            </w:r>
          </w:p>
        </w:tc>
      </w:tr>
      <w:tr>
        <w:tc>
          <w:tcPr>
            <w:tcW w:type="dxa" w:w="2880"/>
          </w:tcPr>
          <w:p>
            <w:r>
              <w:rPr>
                <w:sz w:val="20"/>
              </w:rPr>
              <w:t>Bảo mật</w:t>
            </w:r>
          </w:p>
        </w:tc>
        <w:tc>
          <w:tcPr>
            <w:tcW w:type="dxa" w:w="2880"/>
          </w:tcPr>
          <w:p>
            <w:r>
              <w:rPr>
                <w:sz w:val="20"/>
              </w:rPr>
              <w:t>2/5</w:t>
            </w:r>
          </w:p>
        </w:tc>
        <w:tc>
          <w:tcPr>
            <w:tcW w:type="dxa" w:w="2880"/>
          </w:tcPr>
          <w:p>
            <w:r>
              <w:rPr>
                <w:sz w:val="20"/>
              </w:rPr>
              <w:t>Admin hardcode — cần sửa</w:t>
            </w:r>
          </w:p>
        </w:tc>
      </w:tr>
      <w:tr>
        <w:tc>
          <w:tcPr>
            <w:tcW w:type="dxa" w:w="2880"/>
          </w:tcPr>
          <w:p>
            <w:r>
              <w:rPr>
                <w:sz w:val="20"/>
              </w:rPr>
              <w:t>Tài liệu</w:t>
            </w:r>
          </w:p>
        </w:tc>
        <w:tc>
          <w:tcPr>
            <w:tcW w:type="dxa" w:w="2880"/>
          </w:tcPr>
          <w:p>
            <w:r>
              <w:rPr>
                <w:sz w:val="20"/>
              </w:rPr>
              <w:t>4/5</w:t>
            </w:r>
          </w:p>
        </w:tc>
        <w:tc>
          <w:tcPr>
            <w:tcW w:type="dxa" w:w="2880"/>
          </w:tcPr>
          <w:p>
            <w:r>
              <w:rPr>
                <w:sz w:val="20"/>
              </w:rPr>
              <w:t>README tiếng Việt</w:t>
            </w:r>
          </w:p>
        </w:tc>
      </w:tr>
      <w:tr>
        <w:tc>
          <w:tcPr>
            <w:tcW w:type="dxa" w:w="2880"/>
          </w:tcPr>
          <w:p>
            <w:r>
              <w:rPr>
                <w:sz w:val="20"/>
              </w:rPr>
              <w:t>Git</w:t>
            </w:r>
          </w:p>
        </w:tc>
        <w:tc>
          <w:tcPr>
            <w:tcW w:type="dxa" w:w="2880"/>
          </w:tcPr>
          <w:p>
            <w:r>
              <w:rPr>
                <w:sz w:val="20"/>
              </w:rPr>
              <w:t>4/5</w:t>
            </w:r>
          </w:p>
        </w:tc>
        <w:tc>
          <w:tcPr>
            <w:tcW w:type="dxa" w:w="2880"/>
          </w:tcPr>
          <w:p>
            <w:r>
              <w:rPr>
                <w:sz w:val="20"/>
              </w:rPr>
              <w:t>GitHub ổn định</w:t>
            </w:r>
          </w:p>
        </w:tc>
      </w:tr>
    </w:tbl>
    <w:p/>
    <w:p/>
    <w:p>
      <w:pPr>
        <w:jc w:val="center"/>
      </w:pPr>
      <w:r>
        <w:t>— Hết báo cáo —</w:t>
      </w:r>
    </w:p>
    <w:p>
      <w:pPr>
        <w:jc w:val="center"/>
      </w:pPr>
      <w:r>
        <w:rPr>
          <w:i/>
          <w:sz w:val="22"/>
        </w:rPr>
        <w:t>Báo cáo được lập dựa trên trạng thái dự án tại 31/05/2026.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